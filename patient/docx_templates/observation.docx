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{{ title }}</w:t>
      </w:r>
    </w:p>
    <w:p>
      <w:r>
        <w:t>{% for section in sections %}</w:t>
      </w:r>
    </w:p>
    <w:p>
      <w:pPr>
        <w:pStyle w:val="Heading1"/>
      </w:pPr>
      <w:r>
        <w:t>{{ section.title }}</w:t>
      </w:r>
    </w:p>
    <w:p>
      <w:r>
        <w:t>{% for block in section.blocks %}</w:t>
      </w:r>
    </w:p>
    <w:p>
      <w:r>
        <w:t>{% if block.title %}{{ block.title }}{% endif %}</w:t>
      </w:r>
    </w:p>
    <w:p>
      <w:r>
        <w:t>{% for line in block.lines %}</w:t>
      </w:r>
    </w:p>
    <w:p>
      <w:r>
        <w:t>{{ line }}</w:t>
      </w:r>
    </w:p>
    <w:p>
      <w:r>
        <w:t>{% endfor %}</w:t>
      </w:r>
    </w:p>
    <w:p>
      <w:r>
        <w:t>{% endfor %}</w:t>
      </w:r>
    </w:p>
    <w:p>
      <w:r>
        <w:t>{%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